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Workout Generator</w:t>
      </w:r>
    </w:p>
    <w:p>
      <w:r>
        <w:t>Application Mobile : Workout Generator</w:t>
        <w:br/>
      </w:r>
    </w:p>
    <w:p>
      <w:r>
        <w:t>École : EMSI</w:t>
      </w:r>
    </w:p>
    <w:p>
      <w:r>
        <w:t>Filière : Génie Informatique</w:t>
      </w:r>
    </w:p>
    <w:p>
      <w:r>
        <w:t>Niveau : 4ème année</w:t>
      </w:r>
    </w:p>
    <w:p>
      <w:r>
        <w:t>Réalisé par : Mohamed Taha Boutahar</w:t>
      </w:r>
    </w:p>
    <w:p>
      <w:r>
        <w:t>Année universitaire : 2024 / 2025</w:t>
      </w:r>
    </w:p>
    <w:p>
      <w:r>
        <w:br w:type="page"/>
      </w:r>
    </w:p>
    <w:p>
      <w:pPr>
        <w:pStyle w:val="Heading1"/>
      </w:pPr>
      <w:r>
        <w:t>Introduction</w:t>
      </w:r>
    </w:p>
    <w:p>
      <w:r>
        <w:t>Le présent rapport s’inscrit dans le cadre du projet de fin d’études réalisé en quatrième année du cycle d’ingénieur en Génie Informatique à l’EMSI. Il porte sur la conception et le développement d’une application mobile de fitness intitulée Workout Generator. L’objectif principal est de proposer une solution moderne permettant aux utilisateurs de générer des séances d’entraînement adaptées à leur niveau, tout en garantissant une expérience fluide, professionnelle et fiable.</w:t>
        <w:br/>
        <w:br/>
        <w:t>Le présent rapport s’inscrit dans le cadre du projet de fin d’études réalisé en quatrième année du cycle d’ingénieur en Génie Informatique à l’EMSI. Il porte sur la conception et le développement d’une application mobile de fitness intitulée Workout Generator. L’objectif principal est de proposer une solution moderne permettant aux utilisateurs de générer des séances d’entraînement adaptées à leur niveau, tout en garantissant une expérience fluide, professionnelle et fiable.</w:t>
        <w:br/>
        <w:br/>
        <w:t>Le présent rapport s’inscrit dans le cadre du projet de fin d’études réalisé en quatrième année du cycle d’ingénieur en Génie Informatique à l’EMSI. Il porte sur la conception et le développement d’une application mobile de fitness intitulée Workout Generator. L’objectif principal est de proposer une solution moderne permettant aux utilisateurs de générer des séances d’entraînement adaptées à leur niveau, tout en garantissant une expérience fluide, professionnelle et fiable.</w:t>
        <w:br/>
        <w:br/>
      </w:r>
    </w:p>
    <w:p>
      <w:r>
        <w:br w:type="page"/>
      </w:r>
    </w:p>
    <w:p>
      <w:pPr>
        <w:pStyle w:val="Heading1"/>
      </w:pPr>
      <w:r>
        <w:t>Contexte et problématique</w:t>
      </w:r>
    </w:p>
    <w:p>
      <w:r>
        <w:t>Avec l’essor des smartphones et des applications mobiles, le domaine du fitness connaît une transformation numérique importante. Cependant, de nombreuses applications existantes présentent des limites telles que la dépendance à Internet, la complexité excessive ou encore une expérience utilisateur peu intuitive.</w:t>
        <w:br/>
        <w:br/>
        <w:t>Avec l’essor des smartphones et des applications mobiles, le domaine du fitness connaît une transformation numérique importante. Cependant, de nombreuses applications existantes présentent des limites telles que la dépendance à Internet, la complexité excessive ou encore une expérience utilisateur peu intuitive.</w:t>
        <w:br/>
        <w:br/>
        <w:t>Avec l’essor des smartphones et des applications mobiles, le domaine du fitness connaît une transformation numérique importante. Cependant, de nombreuses applications existantes présentent des limites telles que la dépendance à Internet, la complexité excessive ou encore une expérience utilisateur peu intuitive.</w:t>
        <w:br/>
        <w:br/>
      </w:r>
    </w:p>
    <w:p>
      <w:r>
        <w:br w:type="page"/>
      </w:r>
    </w:p>
    <w:p>
      <w:pPr>
        <w:pStyle w:val="Heading1"/>
      </w:pPr>
      <w:r>
        <w:t>Objectifs du projet</w:t>
      </w:r>
    </w:p>
    <w:p>
      <w:r>
        <w:t>Le projet Workout Generator vise à répondre à plusieurs objectifs fonctionnels et techniques :</w:t>
        <w:br/>
        <w:t>- Générer automatiquement des séances de sport</w:t>
        <w:br/>
        <w:t>- Adapter les exercices au niveau de l’utilisateur</w:t>
        <w:br/>
        <w:t>- Fournir une interface professionnelle et minimaliste</w:t>
        <w:br/>
        <w:t>- Garantir un fonctionnement hors ligne</w:t>
        <w:br/>
        <w:br/>
        <w:t>Le projet Workout Generator vise à répondre à plusieurs objectifs fonctionnels et techniques :</w:t>
        <w:br/>
        <w:t>- Générer automatiquement des séances de sport</w:t>
        <w:br/>
        <w:t>- Adapter les exercices au niveau de l’utilisateur</w:t>
        <w:br/>
        <w:t>- Fournir une interface professionnelle et minimaliste</w:t>
        <w:br/>
        <w:t>- Garantir un fonctionnement hors ligne</w:t>
        <w:br/>
        <w:br/>
        <w:t>Le projet Workout Generator vise à répondre à plusieurs objectifs fonctionnels et techniques :</w:t>
        <w:br/>
        <w:t>- Générer automatiquement des séances de sport</w:t>
        <w:br/>
        <w:t>- Adapter les exercices au niveau de l’utilisateur</w:t>
        <w:br/>
        <w:t>- Fournir une interface professionnelle et minimaliste</w:t>
        <w:br/>
        <w:t>- Garantir un fonctionnement hors ligne</w:t>
        <w:br/>
        <w:br/>
      </w:r>
    </w:p>
    <w:p>
      <w:r>
        <w:br w:type="page"/>
      </w:r>
    </w:p>
    <w:p>
      <w:pPr>
        <w:pStyle w:val="Heading1"/>
      </w:pPr>
      <w:r>
        <w:t>Étude de l’existant</w:t>
      </w:r>
    </w:p>
    <w:p>
      <w:r>
        <w:t>Une analyse des applications de fitness existantes a été réalisée afin d’identifier leurs forces et leurs faiblesses. Cette étude a permis de définir une solution plus simple, plus stable et mieux adaptée aux besoins essentiels des utilisateurs.</w:t>
        <w:br/>
        <w:br/>
        <w:t>Une analyse des applications de fitness existantes a été réalisée afin d’identifier leurs forces et leurs faiblesses. Cette étude a permis de définir une solution plus simple, plus stable et mieux adaptée aux besoins essentiels des utilisateurs.</w:t>
        <w:br/>
        <w:br/>
        <w:t>Une analyse des applications de fitness existantes a été réalisée afin d’identifier leurs forces et leurs faiblesses. Cette étude a permis de définir une solution plus simple, plus stable et mieux adaptée aux besoins essentiels des utilisateurs.</w:t>
        <w:br/>
        <w:br/>
      </w:r>
    </w:p>
    <w:p>
      <w:r>
        <w:br w:type="page"/>
      </w:r>
    </w:p>
    <w:p>
      <w:pPr>
        <w:pStyle w:val="Heading1"/>
      </w:pPr>
      <w:r>
        <w:t>Choix technologiques</w:t>
      </w:r>
    </w:p>
    <w:p>
      <w:r>
        <w:t>Le développement de l’application repose sur React Native, un framework permettant le développement d’applications mobiles multiplateformes. Le langage TypeScript a été utilisé afin d’assurer un meilleur contrôle des types et une robustesse accrue du code.</w:t>
        <w:br/>
        <w:br/>
        <w:t>Le développement de l’application repose sur React Native, un framework permettant le développement d’applications mobiles multiplateformes. Le langage TypeScript a été utilisé afin d’assurer un meilleur contrôle des types et une robustesse accrue du code.</w:t>
        <w:br/>
        <w:br/>
        <w:t>Le développement de l’application repose sur React Native, un framework permettant le développement d’applications mobiles multiplateformes. Le langage TypeScript a été utilisé afin d’assurer un meilleur contrôle des types et une robustesse accrue du code.</w:t>
        <w:br/>
        <w:br/>
      </w:r>
    </w:p>
    <w:p>
      <w:r>
        <w:br w:type="page"/>
      </w:r>
    </w:p>
    <w:p>
      <w:pPr>
        <w:pStyle w:val="Heading1"/>
      </w:pPr>
      <w:r>
        <w:t>Architecture de l’application</w:t>
      </w:r>
    </w:p>
    <w:p>
      <w:r>
        <w:t>L’architecture de l’application est basée sur une séparation claire des responsabilités. Les écrans, la navigation et les composants réutilisables sont organisés de manière modulaire.</w:t>
        <w:br/>
        <w:br/>
        <w:t>L’architecture de l’application est basée sur une séparation claire des responsabilités. Les écrans, la navigation et les composants réutilisables sont organisés de manière modulaire.</w:t>
        <w:br/>
        <w:br/>
        <w:t>L’architecture de l’application est basée sur une séparation claire des responsabilités. Les écrans, la navigation et les composants réutilisables sont organisés de manière modulaire.</w:t>
        <w:br/>
        <w:br/>
      </w:r>
    </w:p>
    <w:p>
      <w:r>
        <w:br w:type="page"/>
      </w:r>
    </w:p>
    <w:p>
      <w:pPr>
        <w:pStyle w:val="Heading1"/>
      </w:pPr>
      <w:r>
        <w:t>Navigation et structure</w:t>
      </w:r>
    </w:p>
    <w:p>
      <w:r>
        <w:t>La navigation est assurée par React Navigation via un Stack Navigator. Un footer personnalisé a été mis en place pour permettre la navigation entre les différentes pages sans utiliser la barre par défaut.</w:t>
        <w:br/>
        <w:br/>
        <w:t>La navigation est assurée par React Navigation via un Stack Navigator. Un footer personnalisé a été mis en place pour permettre la navigation entre les différentes pages sans utiliser la barre par défaut.</w:t>
        <w:br/>
        <w:br/>
        <w:t>La navigation est assurée par React Navigation via un Stack Navigator. Un footer personnalisé a été mis en place pour permettre la navigation entre les différentes pages sans utiliser la barre par défaut.</w:t>
        <w:br/>
        <w:br/>
      </w:r>
    </w:p>
    <w:p>
      <w:r>
        <w:br w:type="page"/>
      </w:r>
    </w:p>
    <w:p>
      <w:pPr>
        <w:pStyle w:val="Heading1"/>
      </w:pPr>
      <w:r>
        <w:t>Écran Workout Generator</w:t>
      </w:r>
    </w:p>
    <w:p>
      <w:r>
        <w:t>Cet écran constitue le cœur de l’application. Il permet à l’utilisateur de sélectionner son niveau et de générer une séance d’entraînement adaptée. Les exercices sont affichés avec leurs détails et une estimation calorique.</w:t>
        <w:br/>
        <w:br/>
        <w:t>Cet écran constitue le cœur de l’application. Il permet à l’utilisateur de sélectionner son niveau et de générer une séance d’entraînement adaptée. Les exercices sont affichés avec leurs détails et une estimation calorique.</w:t>
        <w:br/>
        <w:br/>
        <w:t>Cet écran constitue le cœur de l’application. Il permet à l’utilisateur de sélectionner son niveau et de générer une séance d’entraînement adaptée. Les exercices sont affichés avec leurs détails et une estimation calorique.</w:t>
        <w:br/>
        <w:br/>
      </w:r>
    </w:p>
    <w:p>
      <w:r>
        <w:br w:type="page"/>
      </w:r>
    </w:p>
    <w:p>
      <w:pPr>
        <w:pStyle w:val="Heading1"/>
      </w:pPr>
      <w:r>
        <w:t>Gestion des exercices</w:t>
      </w:r>
    </w:p>
    <w:p>
      <w:r>
        <w:t>Les exercices sont stockés localement dans le code source. Ils sont classés par niveau de difficulté afin de garantir une cohérence et une progression logique dans les entraînements.</w:t>
        <w:br/>
        <w:br/>
        <w:t>Les exercices sont stockés localement dans le code source. Ils sont classés par niveau de difficulté afin de garantir une cohérence et une progression logique dans les entraînements.</w:t>
        <w:br/>
        <w:br/>
        <w:t>Les exercices sont stockés localement dans le code source. Ils sont classés par niveau de difficulté afin de garantir une cohérence et une progression logique dans les entraînements.</w:t>
        <w:br/>
        <w:br/>
      </w:r>
    </w:p>
    <w:p>
      <w:r>
        <w:br w:type="page"/>
      </w:r>
    </w:p>
    <w:p>
      <w:pPr>
        <w:pStyle w:val="Heading1"/>
      </w:pPr>
      <w:r>
        <w:t>Minuteur de repos</w:t>
      </w:r>
    </w:p>
    <w:p>
      <w:r>
        <w:t>Un minuteur de repos a été intégré pour accompagner l’utilisateur durant sa séance. Il améliore l’expérience sportive en aidant à respecter les temps de récupération.</w:t>
        <w:br/>
        <w:br/>
        <w:t>Un minuteur de repos a été intégré pour accompagner l’utilisateur durant sa séance. Il améliore l’expérience sportive en aidant à respecter les temps de récupération.</w:t>
        <w:br/>
        <w:br/>
        <w:t>Un minuteur de repos a été intégré pour accompagner l’utilisateur durant sa séance. Il améliore l’expérience sportive en aidant à respecter les temps de récupération.</w:t>
        <w:br/>
        <w:br/>
      </w:r>
    </w:p>
    <w:p>
      <w:r>
        <w:br w:type="page"/>
      </w:r>
    </w:p>
    <w:p>
      <w:pPr>
        <w:pStyle w:val="Heading1"/>
      </w:pPr>
      <w:r>
        <w:t>Écran History</w:t>
      </w:r>
    </w:p>
    <w:p>
      <w:r>
        <w:t>L’écran History permet de consulter l’historique des séances réalisées. Les données sont stockées localement à l’aide d’AsyncStorage.</w:t>
        <w:br/>
        <w:br/>
        <w:t>L’écran History permet de consulter l’historique des séances réalisées. Les données sont stockées localement à l’aide d’AsyncStorage.</w:t>
        <w:br/>
        <w:br/>
        <w:t>L’écran History permet de consulter l’historique des séances réalisées. Les données sont stockées localement à l’aide d’AsyncStorage.</w:t>
        <w:br/>
        <w:br/>
      </w:r>
    </w:p>
    <w:p>
      <w:r>
        <w:br w:type="page"/>
      </w:r>
    </w:p>
    <w:p>
      <w:pPr>
        <w:pStyle w:val="Heading1"/>
      </w:pPr>
      <w:r>
        <w:t>Écran Calendar</w:t>
      </w:r>
    </w:p>
    <w:p>
      <w:r>
        <w:t>L’écran Calendar offre une visualisation mensuelle des séances effectuées. Les jours d’entraînement sont marqués afin de suivre la régularité sportive.</w:t>
        <w:br/>
        <w:br/>
        <w:t>L’écran Calendar offre une visualisation mensuelle des séances effectuées. Les jours d’entraînement sont marqués afin de suivre la régularité sportive.</w:t>
        <w:br/>
        <w:br/>
        <w:t>L’écran Calendar offre une visualisation mensuelle des séances effectuées. Les jours d’entraînement sont marqués afin de suivre la régularité sportive.</w:t>
        <w:br/>
        <w:br/>
      </w:r>
    </w:p>
    <w:p>
      <w:r>
        <w:br w:type="page"/>
      </w:r>
    </w:p>
    <w:p>
      <w:pPr>
        <w:pStyle w:val="Heading1"/>
      </w:pPr>
      <w:r>
        <w:t>Design et UX/UI</w:t>
      </w:r>
    </w:p>
    <w:p>
      <w:r>
        <w:t>Le design de l’application repose sur une identité visuelle rouge et noire. Ce choix vise à offrir une apparence professionnelle, sérieuse et orientée performance.</w:t>
        <w:br/>
        <w:br/>
        <w:t>Le design de l’application repose sur une identité visuelle rouge et noire. Ce choix vise à offrir une apparence professionnelle, sérieuse et orientée performance.</w:t>
        <w:br/>
        <w:br/>
        <w:t>Le design de l’application repose sur une identité visuelle rouge et noire. Ce choix vise à offrir une apparence professionnelle, sérieuse et orientée performance.</w:t>
        <w:br/>
        <w:br/>
      </w:r>
    </w:p>
    <w:p>
      <w:r>
        <w:br w:type="page"/>
      </w:r>
    </w:p>
    <w:p>
      <w:pPr>
        <w:pStyle w:val="Heading1"/>
      </w:pPr>
      <w:r>
        <w:t>Sécurité et fiabilité</w:t>
      </w:r>
    </w:p>
    <w:p>
      <w:r>
        <w:t>L’application ne collecte aucune donnée sensible et fonctionne sans connexion Internet. Cela garantit un haut niveau de sécurité et de fiabilité.</w:t>
        <w:br/>
        <w:br/>
        <w:t>L’application ne collecte aucune donnée sensible et fonctionne sans connexion Internet. Cela garantit un haut niveau de sécurité et de fiabilité.</w:t>
        <w:br/>
        <w:br/>
        <w:t>L’application ne collecte aucune donnée sensible et fonctionne sans connexion Internet. Cela garantit un haut niveau de sécurité et de fiabilité.</w:t>
        <w:br/>
        <w:br/>
      </w:r>
    </w:p>
    <w:p>
      <w:r>
        <w:br w:type="page"/>
      </w:r>
    </w:p>
    <w:p>
      <w:pPr>
        <w:pStyle w:val="Heading1"/>
      </w:pPr>
      <w:r>
        <w:t>Limites du projet</w:t>
      </w:r>
    </w:p>
    <w:p>
      <w:r>
        <w:t>Certaines fonctionnalités avancées n’ont pas été intégrées afin de préserver la simplicité et la stabilité de l’application.</w:t>
        <w:br/>
        <w:br/>
        <w:t>Certaines fonctionnalités avancées n’ont pas été intégrées afin de préserver la simplicité et la stabilité de l’application.</w:t>
        <w:br/>
        <w:br/>
        <w:t>Certaines fonctionnalités avancées n’ont pas été intégrées afin de préserver la simplicité et la stabilité de l’application.</w:t>
        <w:br/>
        <w:br/>
      </w:r>
    </w:p>
    <w:p>
      <w:r>
        <w:br w:type="page"/>
      </w:r>
    </w:p>
    <w:p>
      <w:pPr>
        <w:pStyle w:val="Heading1"/>
      </w:pPr>
      <w:r>
        <w:t>Perspectives d’évolution</w:t>
      </w:r>
    </w:p>
    <w:p>
      <w:r>
        <w:t>Plusieurs améliorations futures peuvent être envisagées, telles que l’ajout de profils utilisateurs, de statistiques avancées ou d’un système de badges.</w:t>
        <w:br/>
        <w:br/>
        <w:t>Plusieurs améliorations futures peuvent être envisagées, telles que l’ajout de profils utilisateurs, de statistiques avancées ou d’un système de badges.</w:t>
        <w:br/>
        <w:br/>
        <w:t>Plusieurs améliorations futures peuvent être envisagées, telles que l’ajout de profils utilisateurs, de statistiques avancées ou d’un système de badges.</w:t>
        <w:br/>
        <w:br/>
      </w:r>
    </w:p>
    <w:p>
      <w:r>
        <w:br w:type="page"/>
      </w:r>
    </w:p>
    <w:p>
      <w:pPr>
        <w:pStyle w:val="Heading1"/>
      </w:pPr>
      <w:r>
        <w:t>Conclusion générale</w:t>
      </w:r>
    </w:p>
    <w:p>
      <w:r>
        <w:t>Le projet Workout Generator constitue une application mobile complète et professionnelle. Il démontre la maîtrise des concepts de développement mobile, d’architecture logicielle et de design UX/UI.</w:t>
        <w:br/>
        <w:br/>
        <w:t>Le projet Workout Generator constitue une application mobile complète et professionnelle. Il démontre la maîtrise des concepts de développement mobile, d’architecture logicielle et de design UX/UI.</w:t>
        <w:br/>
        <w:br/>
        <w:t>Le projet Workout Generator constitue une application mobile complète et professionnelle. Il démontre la maîtrise des concepts de développement mobile, d’architecture logicielle et de design UX/UI.</w:t>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